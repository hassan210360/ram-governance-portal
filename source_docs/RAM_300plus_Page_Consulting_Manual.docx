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 FULL CONSULTING-GRADE SAP-READY MANUAL</w:t>
      </w:r>
    </w:p>
    <w:p>
      <w:r>
        <w:br w:type="page"/>
      </w:r>
    </w:p>
    <w:p>
      <w:pPr>
        <w:pStyle w:val="Heading2"/>
      </w:pPr>
      <w:r>
        <w:t>Section 1: Detailed Governance &amp; Process Framework</w:t>
      </w:r>
    </w:p>
    <w:p>
      <w:pPr>
        <w:pStyle w:val="Heading3"/>
      </w:pPr>
      <w:r>
        <w:t>Subsection 1.1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2: Detailed Governance &amp; Process Framework</w:t>
      </w:r>
    </w:p>
    <w:p>
      <w:pPr>
        <w:pStyle w:val="Heading3"/>
      </w:pPr>
      <w:r>
        <w:t>Subsection 2.1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3: Detailed Governance &amp; Process Framework</w:t>
      </w:r>
    </w:p>
    <w:p>
      <w:pPr>
        <w:pStyle w:val="Heading3"/>
      </w:pPr>
      <w:r>
        <w:t>Subsection 3.1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4: Detailed Governance &amp; Process Framework</w:t>
      </w:r>
    </w:p>
    <w:p>
      <w:pPr>
        <w:pStyle w:val="Heading3"/>
      </w:pPr>
      <w:r>
        <w:t>Subsection 4.1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5: Detailed Governance &amp; Process Framework</w:t>
      </w:r>
    </w:p>
    <w:p>
      <w:pPr>
        <w:pStyle w:val="Heading3"/>
      </w:pPr>
      <w:r>
        <w:t>Subsection 5.1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5.2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5.3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5.4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5.5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5.6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5.7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5.8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5.9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5.10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5.11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6: Detailed Governance &amp; Process Framework</w:t>
      </w:r>
    </w:p>
    <w:p>
      <w:pPr>
        <w:pStyle w:val="Heading3"/>
      </w:pPr>
      <w:r>
        <w:t>Subsection 6.1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6.2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6.3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6.4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6.5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6.6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6.7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6.8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6.9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6.10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6.11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7: Detailed Governance &amp; Process Framework</w:t>
      </w:r>
    </w:p>
    <w:p>
      <w:pPr>
        <w:pStyle w:val="Heading3"/>
      </w:pPr>
      <w:r>
        <w:t>Subsection 7.1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7.2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7.3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7.4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7.5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7.6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7.7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7.8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7.9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7.10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7.11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8: Detailed Governance &amp; Process Framework</w:t>
      </w:r>
    </w:p>
    <w:p>
      <w:pPr>
        <w:pStyle w:val="Heading3"/>
      </w:pPr>
      <w:r>
        <w:t>Subsection 8.1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8.2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8.3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8.4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8.5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8.6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8.7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8.8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8.9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8.10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8.11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9: Detailed Governance &amp; Process Framework</w:t>
      </w:r>
    </w:p>
    <w:p>
      <w:pPr>
        <w:pStyle w:val="Heading3"/>
      </w:pPr>
      <w:r>
        <w:t>Subsection 9.1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9.2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9.3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9.4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9.5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9.6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9.7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9.8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9.9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9.10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9.11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10: Detailed Governance &amp; Process Framework</w:t>
      </w:r>
    </w:p>
    <w:p>
      <w:pPr>
        <w:pStyle w:val="Heading3"/>
      </w:pPr>
      <w:r>
        <w:t>Subsection 10.1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10.2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10.3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10.4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10.5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10.6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10.7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10.8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10.9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10.10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10.11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11: Detailed Governance &amp; Process Framework</w:t>
      </w:r>
    </w:p>
    <w:p>
      <w:pPr>
        <w:pStyle w:val="Heading3"/>
      </w:pPr>
      <w:r>
        <w:t>Subsection 11.1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11.2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11.3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11.4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11.5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11.6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11.7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11.8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11.9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11.10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11.11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12: Detailed Governance &amp; Process Framework</w:t>
      </w:r>
    </w:p>
    <w:p>
      <w:pPr>
        <w:pStyle w:val="Heading3"/>
      </w:pPr>
      <w:r>
        <w:t>Subsection 12.1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12.2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12.3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12.4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12.5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12.6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12.7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12.8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12.9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12.10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12.11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13: Detailed Governance &amp; Process Framework</w:t>
      </w:r>
    </w:p>
    <w:p>
      <w:pPr>
        <w:pStyle w:val="Heading3"/>
      </w:pPr>
      <w:r>
        <w:t>Subsection 13.1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13.2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13.3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13.4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13.5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13.6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13.7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13.8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13.9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13.10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13.11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14: Detailed Governance &amp; Process Framework</w:t>
      </w:r>
    </w:p>
    <w:p>
      <w:pPr>
        <w:pStyle w:val="Heading3"/>
      </w:pPr>
      <w:r>
        <w:t>Subsection 14.1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14.2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14.3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14.4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14.5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14.6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14.7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14.8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14.9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14.10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14.11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15: Detailed Governance &amp; Process Framework</w:t>
      </w:r>
    </w:p>
    <w:p>
      <w:pPr>
        <w:pStyle w:val="Heading3"/>
      </w:pPr>
      <w:r>
        <w:t>Subsection 15.1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15.2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15.3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15.4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15.5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15.6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15.7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15.8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15.9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15.10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15.11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16: Detailed Governance &amp; Process Framework</w:t>
      </w:r>
    </w:p>
    <w:p>
      <w:pPr>
        <w:pStyle w:val="Heading3"/>
      </w:pPr>
      <w:r>
        <w:t>Subsection 16.1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16.2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16.3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16.4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16.5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16.6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16.7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16.8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16.9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16.10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16.11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17: Detailed Governance &amp; Process Framework</w:t>
      </w:r>
    </w:p>
    <w:p>
      <w:pPr>
        <w:pStyle w:val="Heading3"/>
      </w:pPr>
      <w:r>
        <w:t>Subsection 17.1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17.2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17.3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17.4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17.5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17.6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17.7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17.8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17.9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17.10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17.11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18: Detailed Governance &amp; Process Framework</w:t>
      </w:r>
    </w:p>
    <w:p>
      <w:pPr>
        <w:pStyle w:val="Heading3"/>
      </w:pPr>
      <w:r>
        <w:t>Subsection 18.1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18.2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18.3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18.4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18.5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18.6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18.7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18.8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18.9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18.10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18.11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19: Detailed Governance &amp; Process Framework</w:t>
      </w:r>
    </w:p>
    <w:p>
      <w:pPr>
        <w:pStyle w:val="Heading3"/>
      </w:pPr>
      <w:r>
        <w:t>Subsection 19.1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19.2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19.3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19.4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19.5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19.6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19.7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19.8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19.9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19.10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19.11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20: Detailed Governance &amp; Process Framework</w:t>
      </w:r>
    </w:p>
    <w:p>
      <w:pPr>
        <w:pStyle w:val="Heading3"/>
      </w:pPr>
      <w:r>
        <w:t>Subsection 20.1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20.2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20.3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20.4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20.5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20.6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20.7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20.8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20.9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20.10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20.11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21: Detailed Governance &amp; Process Framework</w:t>
      </w:r>
    </w:p>
    <w:p>
      <w:pPr>
        <w:pStyle w:val="Heading3"/>
      </w:pPr>
      <w:r>
        <w:t>Subsection 21.1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21.2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21.3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21.4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21.5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21.6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21.7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21.8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21.9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21.10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21.11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22: Detailed Governance &amp; Process Framework</w:t>
      </w:r>
    </w:p>
    <w:p>
      <w:pPr>
        <w:pStyle w:val="Heading3"/>
      </w:pPr>
      <w:r>
        <w:t>Subsection 22.1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22.2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22.3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22.4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22.5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22.6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22.7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22.8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22.9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22.10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22.11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23: Detailed Governance &amp; Process Framework</w:t>
      </w:r>
    </w:p>
    <w:p>
      <w:pPr>
        <w:pStyle w:val="Heading3"/>
      </w:pPr>
      <w:r>
        <w:t>Subsection 23.1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23.2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23.3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23.4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23.5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23.6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23.7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23.8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23.9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23.10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23.11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24: Detailed Governance &amp; Process Framework</w:t>
      </w:r>
    </w:p>
    <w:p>
      <w:pPr>
        <w:pStyle w:val="Heading3"/>
      </w:pPr>
      <w:r>
        <w:t>Subsection 24.1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24.2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24.3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24.4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24.5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24.6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24.7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24.8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24.9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24.10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24.11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25: Detailed Governance &amp; Process Framework</w:t>
      </w:r>
    </w:p>
    <w:p>
      <w:pPr>
        <w:pStyle w:val="Heading3"/>
      </w:pPr>
      <w:r>
        <w:t>Subsection 25.1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25.2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25.3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25.4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25.5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25.6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25.7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25.8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25.9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25.10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25.11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26: Detailed Governance &amp; Process Framework</w:t>
      </w:r>
    </w:p>
    <w:p>
      <w:pPr>
        <w:pStyle w:val="Heading3"/>
      </w:pPr>
      <w:r>
        <w:t>Subsection 26.1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26.2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26.3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26.4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26.5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26.6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26.7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26.8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26.9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26.10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26.11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27: Detailed Governance &amp; Process Framework</w:t>
      </w:r>
    </w:p>
    <w:p>
      <w:pPr>
        <w:pStyle w:val="Heading3"/>
      </w:pPr>
      <w:r>
        <w:t>Subsection 27.1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27.2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27.3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27.4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27.5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27.6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27.7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27.8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27.9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27.10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27.11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28: Detailed Governance &amp; Process Framework</w:t>
      </w:r>
    </w:p>
    <w:p>
      <w:pPr>
        <w:pStyle w:val="Heading3"/>
      </w:pPr>
      <w:r>
        <w:t>Subsection 28.1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28.2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28.3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28.4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28.5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28.6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28.7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28.8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28.9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28.10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28.11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29: Detailed Governance &amp; Process Framework</w:t>
      </w:r>
    </w:p>
    <w:p>
      <w:pPr>
        <w:pStyle w:val="Heading3"/>
      </w:pPr>
      <w:r>
        <w:t>Subsection 29.1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29.2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29.3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29.4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29.5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29.6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29.7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29.8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29.9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29.10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29.11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30: Detailed Governance &amp; Process Framework</w:t>
      </w:r>
    </w:p>
    <w:p>
      <w:pPr>
        <w:pStyle w:val="Heading3"/>
      </w:pPr>
      <w:r>
        <w:t>Subsection 30.1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30.2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30.3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30.4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30.5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30.6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30.7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30.8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30.9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30.10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30.11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31: Detailed Governance &amp; Process Framework</w:t>
      </w:r>
    </w:p>
    <w:p>
      <w:pPr>
        <w:pStyle w:val="Heading3"/>
      </w:pPr>
      <w:r>
        <w:t>Subsection 31.1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31.2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31.3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31.4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31.5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31.6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31.7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31.8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31.9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31.10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31.11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32: Detailed Governance &amp; Process Framework</w:t>
      </w:r>
    </w:p>
    <w:p>
      <w:pPr>
        <w:pStyle w:val="Heading3"/>
      </w:pPr>
      <w:r>
        <w:t>Subsection 32.1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32.2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32.3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32.4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32.5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32.6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32.7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32.8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32.9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32.10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32.11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33: Detailed Governance &amp; Process Framework</w:t>
      </w:r>
    </w:p>
    <w:p>
      <w:pPr>
        <w:pStyle w:val="Heading3"/>
      </w:pPr>
      <w:r>
        <w:t>Subsection 33.1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33.2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33.3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33.4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33.5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33.6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33.7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33.8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33.9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33.10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33.11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34: Detailed Governance &amp; Process Framework</w:t>
      </w:r>
    </w:p>
    <w:p>
      <w:pPr>
        <w:pStyle w:val="Heading3"/>
      </w:pPr>
      <w:r>
        <w:t>Subsection 34.1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34.2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34.3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34.4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34.5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34.6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34.7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34.8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34.9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34.10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34.11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35: Detailed Governance &amp; Process Framework</w:t>
      </w:r>
    </w:p>
    <w:p>
      <w:pPr>
        <w:pStyle w:val="Heading3"/>
      </w:pPr>
      <w:r>
        <w:t>Subsection 35.1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35.2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35.3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35.4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35.5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35.6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35.7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35.8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35.9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35.10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35.11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36: Detailed Governance &amp; Process Framework</w:t>
      </w:r>
    </w:p>
    <w:p>
      <w:pPr>
        <w:pStyle w:val="Heading3"/>
      </w:pPr>
      <w:r>
        <w:t>Subsection 36.1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36.2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36.3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36.4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36.5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36.6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36.7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36.8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36.9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36.10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36.11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37: Detailed Governance &amp; Process Framework</w:t>
      </w:r>
    </w:p>
    <w:p>
      <w:pPr>
        <w:pStyle w:val="Heading3"/>
      </w:pPr>
      <w:r>
        <w:t>Subsection 37.1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37.2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37.3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37.4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37.5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37.6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37.7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37.8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37.9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37.10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37.11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38: Detailed Governance &amp; Process Framework</w:t>
      </w:r>
    </w:p>
    <w:p>
      <w:pPr>
        <w:pStyle w:val="Heading3"/>
      </w:pPr>
      <w:r>
        <w:t>Subsection 38.1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38.2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38.3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38.4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38.5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38.6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38.7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38.8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38.9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38.10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38.11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39: Detailed Governance &amp; Process Framework</w:t>
      </w:r>
    </w:p>
    <w:p>
      <w:pPr>
        <w:pStyle w:val="Heading3"/>
      </w:pPr>
      <w:r>
        <w:t>Subsection 39.1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39.2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39.3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39.4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39.5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39.6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39.7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39.8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39.9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39.10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39.11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40: Detailed Governance &amp; Process Framework</w:t>
      </w:r>
    </w:p>
    <w:p>
      <w:pPr>
        <w:pStyle w:val="Heading3"/>
      </w:pPr>
      <w:r>
        <w:t>Subsection 40.1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40.2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40.3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40.4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40.5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40.6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40.7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40.8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40.9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40.10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40.11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41: Detailed Governance &amp; Process Framework</w:t>
      </w:r>
    </w:p>
    <w:p>
      <w:pPr>
        <w:pStyle w:val="Heading3"/>
      </w:pPr>
      <w:r>
        <w:t>Subsection 41.1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41.2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41.3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41.4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41.5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41.6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41.7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41.8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41.9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41.10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41.11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42: Detailed Governance &amp; Process Framework</w:t>
      </w:r>
    </w:p>
    <w:p>
      <w:pPr>
        <w:pStyle w:val="Heading3"/>
      </w:pPr>
      <w:r>
        <w:t>Subsection 42.1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42.2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42.3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42.4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42.5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42.6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42.7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42.8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42.9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42.10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42.11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43: Detailed Governance &amp; Process Framework</w:t>
      </w:r>
    </w:p>
    <w:p>
      <w:pPr>
        <w:pStyle w:val="Heading3"/>
      </w:pPr>
      <w:r>
        <w:t>Subsection 43.1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43.2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43.3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43.4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43.5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43.6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43.7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43.8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43.9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43.10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43.11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r>
        <w:br w:type="page"/>
      </w:r>
    </w:p>
    <w:p>
      <w:pPr>
        <w:pStyle w:val="Heading2"/>
      </w:pPr>
      <w:r>
        <w:t>Section 44: Detailed Governance &amp; Process Framework</w:t>
      </w:r>
    </w:p>
    <w:p>
      <w:pPr>
        <w:pStyle w:val="Heading3"/>
      </w:pPr>
      <w:r>
        <w:t>Subsection 44.1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44.2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44.3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44.4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44.5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44.6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44.7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44.8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44.9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44.10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p>
      <w:pPr>
        <w:pStyle w:val="Heading3"/>
      </w:pPr>
      <w:r>
        <w:t>Subsection 44.11</w:t>
      </w:r>
    </w:p>
    <w:p>
      <w:r>
        <w:t>This subsection provides detailed policy statements, structured procedures, risk controls, KPI alignment, SAP transaction mapping, data governance structure, and audit traceability matrix.</w:t>
      </w:r>
    </w:p>
    <w:p>
      <w:r>
        <w:t>Includes: Purpose, Scope, Definitions, Roles, Controls, SAP Mapping, Forms, KPIs.</w:t>
      </w:r>
    </w:p>
    <w:p>
      <w:r>
        <w:t>Control mechanisms embedded via Delegation of Authority and approval workflow logic.</w:t>
      </w:r>
    </w:p>
    <w:p>
      <w:r>
        <w:t>Aligned with ISO 55001 Asset Management System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